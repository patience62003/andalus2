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Andalus International School of Qur’an &amp; AI</w:t>
      </w:r>
    </w:p>
    <w:p>
      <w:r>
        <w:t>Online Bilingual (Arabic/English) Islamic School · Cambridge Primary (Grades 1–5) · Qur’an-centric</w:t>
      </w:r>
    </w:p>
    <w:p/>
    <w:p>
      <w:pPr>
        <w:pStyle w:val="Heading1"/>
      </w:pPr>
      <w:r>
        <w:t>Curriculum Map – Cambridge Primary &amp; Islamic Studies (Grades 1–5)</w:t>
      </w:r>
    </w:p>
    <w:p>
      <w:pPr>
        <w:pStyle w:val="ListBullet"/>
      </w:pPr>
      <w:r>
        <w:t>Qur’an &amp; Tafseer (Daily)</w:t>
      </w:r>
    </w:p>
    <w:p>
      <w:pPr>
        <w:pStyle w:val="ListBullet2"/>
      </w:pPr>
      <w:r>
        <w:t>Daily Qur’an memorisation with age-appropriate targets.</w:t>
      </w:r>
    </w:p>
    <w:p>
      <w:pPr>
        <w:pStyle w:val="ListBullet2"/>
      </w:pPr>
      <w:r>
        <w:t>Tajwīd: makhārij, ṣifāt, rules of nūn sākinah and mīm sākinah, basic madd rules.</w:t>
      </w:r>
    </w:p>
    <w:p>
      <w:pPr>
        <w:pStyle w:val="ListBullet2"/>
      </w:pPr>
      <w:r>
        <w:t>Tafseer lessons using Tafseer al-Qurtubi (adapted passages) as the curricular spine.</w:t>
      </w:r>
    </w:p>
    <w:p>
      <w:pPr>
        <w:pStyle w:val="ListBullet2"/>
      </w:pPr>
      <w:r>
        <w:t>Adab of Qur’an, intention, and applying āyāt to daily life.</w:t>
      </w:r>
    </w:p>
    <w:p>
      <w:pPr>
        <w:pStyle w:val="ListBullet"/>
      </w:pPr>
      <w:r>
        <w:t>Fiqh (2–3 lessons/week)</w:t>
      </w:r>
    </w:p>
    <w:p>
      <w:pPr>
        <w:pStyle w:val="ListBullet2"/>
      </w:pPr>
      <w:r>
        <w:t>Fiqh of worship and daily life (ṭahāra, ṣalāh, fasting, manners, simple muʿāmalāt).</w:t>
      </w:r>
    </w:p>
    <w:p>
      <w:pPr>
        <w:pStyle w:val="ListBullet2"/>
      </w:pPr>
      <w:r>
        <w:t>Gradual introduction to uṣūl al-fiqh (sources of law, evidences) in upper primary.</w:t>
      </w:r>
    </w:p>
    <w:p>
      <w:pPr>
        <w:pStyle w:val="ListBullet2"/>
      </w:pPr>
      <w:r>
        <w:t>Introduction to qawāʿid fiqhiyya (legal maxims) as appropriate to age.</w:t>
      </w:r>
    </w:p>
    <w:p>
      <w:pPr>
        <w:pStyle w:val="ListBullet2"/>
      </w:pPr>
      <w:r>
        <w:t>Comparative madhhab awareness within Sunni orthodoxy (age-appropriate).</w:t>
      </w:r>
    </w:p>
    <w:p>
      <w:pPr>
        <w:pStyle w:val="ListBullet"/>
      </w:pPr>
      <w:r>
        <w:t>Hadith (2–3 lessons/week)</w:t>
      </w:r>
    </w:p>
    <w:p>
      <w:pPr>
        <w:pStyle w:val="ListBullet2"/>
      </w:pPr>
      <w:r>
        <w:t>Memorisation of short aḥādīth and adhkār on creed, worship, and adab.</w:t>
      </w:r>
    </w:p>
    <w:p>
      <w:pPr>
        <w:pStyle w:val="ListBullet2"/>
      </w:pPr>
      <w:r>
        <w:t>Thematic units (honesty, mercy, patience, ṣalāh, family, online conduct).</w:t>
      </w:r>
    </w:p>
    <w:p>
      <w:pPr>
        <w:pStyle w:val="ListBullet2"/>
      </w:pPr>
      <w:r>
        <w:t>Simple concepts from uṣūl al-ḥadīth and rijāl in Grades 4–5.</w:t>
      </w:r>
    </w:p>
    <w:p>
      <w:pPr>
        <w:pStyle w:val="ListBullet"/>
      </w:pPr>
      <w:r>
        <w:t>Arabic Language (4–5 lessons/week)</w:t>
      </w:r>
    </w:p>
    <w:p>
      <w:pPr>
        <w:pStyle w:val="ListBullet2"/>
      </w:pPr>
      <w:r>
        <w:t>Qur’anic and fuṣḥā Arabic reading and listening.</w:t>
      </w:r>
    </w:p>
    <w:p>
      <w:pPr>
        <w:pStyle w:val="ListBullet2"/>
      </w:pPr>
      <w:r>
        <w:t>Vocabulary from Qur’an and hadith plus everyday topics.</w:t>
      </w:r>
    </w:p>
    <w:p>
      <w:pPr>
        <w:pStyle w:val="ListBullet2"/>
      </w:pPr>
      <w:r>
        <w:t>Writing: from copywork and sentences to short paragraphs and summaries.</w:t>
      </w:r>
    </w:p>
    <w:p>
      <w:pPr>
        <w:pStyle w:val="ListBullet2"/>
      </w:pPr>
      <w:r>
        <w:t>Grammar: nouns/verbs, sentence structure, verb patterns, basic morphology and simple balāgha in upper grades.</w:t>
      </w:r>
    </w:p>
    <w:p>
      <w:pPr>
        <w:pStyle w:val="ListBullet"/>
      </w:pPr>
      <w:r>
        <w:t>Cambridge Primary (English-medium)</w:t>
      </w:r>
    </w:p>
    <w:p>
      <w:pPr>
        <w:pStyle w:val="ListBullet2"/>
      </w:pPr>
      <w:r>
        <w:t>English – reading, writing, speaking and listening per Cambridge Primary English.</w:t>
      </w:r>
    </w:p>
    <w:p>
      <w:pPr>
        <w:pStyle w:val="ListBullet2"/>
      </w:pPr>
      <w:r>
        <w:t>Mathematics – number, operations, geometry, measures, data handling.</w:t>
      </w:r>
    </w:p>
    <w:p>
      <w:pPr>
        <w:pStyle w:val="ListBullet2"/>
      </w:pPr>
      <w:r>
        <w:t>Science – biology, chemistry, and physics concepts through hands-on inquiry.</w:t>
      </w:r>
    </w:p>
    <w:p>
      <w:pPr>
        <w:pStyle w:val="ListBullet2"/>
      </w:pPr>
      <w:r>
        <w:t>Computing – digital literacy, basic coding, safe and responsible technology use.</w:t>
      </w:r>
    </w:p>
    <w:p>
      <w:pPr>
        <w:pStyle w:val="ListBullet2"/>
      </w:pPr>
      <w:r>
        <w:t>Global Perspectives – community, cultures, geography, and simple history projects.</w:t>
      </w:r>
    </w:p>
    <w:p>
      <w:pPr>
        <w:pStyle w:val="Heading2"/>
      </w:pPr>
      <w:r>
        <w:t>2. Grade 1 Overview</w:t>
      </w:r>
    </w:p>
    <w:p>
      <w:pPr>
        <w:pStyle w:val="ListBullet"/>
      </w:pPr>
      <w:r>
        <w:t>Qur’an &amp; Tafseer</w:t>
      </w:r>
    </w:p>
    <w:p>
      <w:pPr>
        <w:pStyle w:val="ListBullet2"/>
      </w:pPr>
      <w:r>
        <w:t>Memorisation focus: short sūrahs in Juz ʿAmma.</w:t>
      </w:r>
    </w:p>
    <w:p>
      <w:pPr>
        <w:pStyle w:val="ListBullet2"/>
      </w:pPr>
      <w:r>
        <w:t>Tajwīd: correct makhārij for basic letters, simple rules of nūn/mīm sākinah.</w:t>
      </w:r>
    </w:p>
    <w:p>
      <w:pPr>
        <w:pStyle w:val="ListBullet2"/>
      </w:pPr>
      <w:r>
        <w:t>Tafseer themes: Allah’s names, creation, gratitude, basic creed.</w:t>
      </w:r>
    </w:p>
    <w:p>
      <w:pPr>
        <w:pStyle w:val="ListBullet"/>
      </w:pPr>
      <w:r>
        <w:t>Fiqh</w:t>
      </w:r>
    </w:p>
    <w:p>
      <w:pPr>
        <w:pStyle w:val="ListBullet2"/>
      </w:pPr>
      <w:r>
        <w:t>Cleanliness and simple wudhūʾ.</w:t>
      </w:r>
    </w:p>
    <w:p>
      <w:pPr>
        <w:pStyle w:val="ListBullet2"/>
      </w:pPr>
      <w:r>
        <w:t>Basic ṣalāh positions and simple daily adab (home, online, masjid).</w:t>
      </w:r>
    </w:p>
    <w:p>
      <w:pPr>
        <w:pStyle w:val="ListBullet"/>
      </w:pPr>
      <w:r>
        <w:t>Hadith</w:t>
      </w:r>
    </w:p>
    <w:p>
      <w:pPr>
        <w:pStyle w:val="ListBullet2"/>
      </w:pPr>
      <w:r>
        <w:t>Short aḥādīth on manners and belief (truthfulness, kindness, Allah sees us).</w:t>
      </w:r>
    </w:p>
    <w:p>
      <w:pPr>
        <w:pStyle w:val="ListBullet"/>
      </w:pPr>
      <w:r>
        <w:t>Arabic</w:t>
      </w:r>
    </w:p>
    <w:p>
      <w:pPr>
        <w:pStyle w:val="ListBullet2"/>
      </w:pPr>
      <w:r>
        <w:t>Arabic alphabet recognition and correct letter formation.</w:t>
      </w:r>
    </w:p>
    <w:p>
      <w:pPr>
        <w:pStyle w:val="ListBullet2"/>
      </w:pPr>
      <w:r>
        <w:t>Reading simple words and phrases with support.</w:t>
      </w:r>
    </w:p>
    <w:p>
      <w:pPr>
        <w:pStyle w:val="ListBullet2"/>
      </w:pPr>
      <w:r>
        <w:t>Oral practice: greetings, family, classroom vocabulary.</w:t>
      </w:r>
    </w:p>
    <w:p>
      <w:pPr>
        <w:pStyle w:val="ListBullet"/>
      </w:pPr>
      <w:r>
        <w:t>Cambridge Primary (Stage 1)</w:t>
      </w:r>
    </w:p>
    <w:p>
      <w:pPr>
        <w:pStyle w:val="ListBullet2"/>
      </w:pPr>
      <w:r>
        <w:t>English: phonics, early decoding, simple sentences.</w:t>
      </w:r>
    </w:p>
    <w:p>
      <w:pPr>
        <w:pStyle w:val="ListBullet2"/>
      </w:pPr>
      <w:r>
        <w:t>Mathematics: counting, addition/subtraction within 20, shapes.</w:t>
      </w:r>
    </w:p>
    <w:p>
      <w:pPr>
        <w:pStyle w:val="ListBullet2"/>
      </w:pPr>
      <w:r>
        <w:t>Science: senses, animals, plants, weather (simple investigations).</w:t>
      </w:r>
    </w:p>
    <w:p>
      <w:pPr>
        <w:pStyle w:val="ListBullet2"/>
      </w:pPr>
      <w:r>
        <w:t>Computing: basic device use, mouse/keyboard skills, online safety rules.</w:t>
      </w:r>
    </w:p>
    <w:p>
      <w:pPr>
        <w:pStyle w:val="ListBullet2"/>
      </w:pPr>
      <w:r>
        <w:t>Global Perspectives: self, family, classroom community.</w:t>
      </w:r>
    </w:p>
    <w:p>
      <w:pPr>
        <w:pStyle w:val="Heading2"/>
      </w:pPr>
      <w:r>
        <w:t>3. Grade 2 Overview</w:t>
      </w:r>
    </w:p>
    <w:p>
      <w:pPr>
        <w:pStyle w:val="ListBullet"/>
      </w:pPr>
      <w:r>
        <w:t>Qur’an &amp; Tafseer</w:t>
      </w:r>
    </w:p>
    <w:p>
      <w:pPr>
        <w:pStyle w:val="ListBullet2"/>
      </w:pPr>
      <w:r>
        <w:t>Continue Juz ʿAmma and selected sūrahs from Juz Tabārak.</w:t>
      </w:r>
    </w:p>
    <w:p>
      <w:pPr>
        <w:pStyle w:val="ListBullet2"/>
      </w:pPr>
      <w:r>
        <w:t>Stories of prophets and key moral lessons.</w:t>
      </w:r>
    </w:p>
    <w:p>
      <w:pPr>
        <w:pStyle w:val="ListBullet"/>
      </w:pPr>
      <w:r>
        <w:t>Fiqh</w:t>
      </w:r>
    </w:p>
    <w:p>
      <w:pPr>
        <w:pStyle w:val="ListBullet2"/>
      </w:pPr>
      <w:r>
        <w:t>Details of wudhūʾ and simple conditions of ṣalāh.</w:t>
      </w:r>
    </w:p>
    <w:p>
      <w:pPr>
        <w:pStyle w:val="ListBullet2"/>
      </w:pPr>
      <w:r>
        <w:t>Masjid adab and adab of food and speech.</w:t>
      </w:r>
    </w:p>
    <w:p>
      <w:pPr>
        <w:pStyle w:val="ListBullet"/>
      </w:pPr>
      <w:r>
        <w:t>Hadith</w:t>
      </w:r>
    </w:p>
    <w:p>
      <w:pPr>
        <w:pStyle w:val="ListBullet2"/>
      </w:pPr>
      <w:r>
        <w:t>Aḥādīth on ṣalāh, respect for parents, honesty, cooperation.</w:t>
      </w:r>
    </w:p>
    <w:p>
      <w:pPr>
        <w:pStyle w:val="ListBullet"/>
      </w:pPr>
      <w:r>
        <w:t>Arabic</w:t>
      </w:r>
    </w:p>
    <w:p>
      <w:pPr>
        <w:pStyle w:val="ListBullet2"/>
      </w:pPr>
      <w:r>
        <w:t>Reading short sentences with understanding.</w:t>
      </w:r>
    </w:p>
    <w:p>
      <w:pPr>
        <w:pStyle w:val="ListBullet2"/>
      </w:pPr>
      <w:r>
        <w:t>Basic grammar: noun vs verb, simple nominal and verbal sentences.</w:t>
      </w:r>
    </w:p>
    <w:p>
      <w:pPr>
        <w:pStyle w:val="ListBullet2"/>
      </w:pPr>
      <w:r>
        <w:t>Writing short supported sentences.</w:t>
      </w:r>
    </w:p>
    <w:p>
      <w:pPr>
        <w:pStyle w:val="ListBullet"/>
      </w:pPr>
      <w:r>
        <w:t>Cambridge Primary (Stage 2)</w:t>
      </w:r>
    </w:p>
    <w:p>
      <w:pPr>
        <w:pStyle w:val="ListBullet2"/>
      </w:pPr>
      <w:r>
        <w:t>English: short stories, sequencing, descriptive language.</w:t>
      </w:r>
    </w:p>
    <w:p>
      <w:pPr>
        <w:pStyle w:val="ListBullet2"/>
      </w:pPr>
      <w:r>
        <w:t>Mathematics: larger numbers, early multiplication ideas, time and money.</w:t>
      </w:r>
    </w:p>
    <w:p>
      <w:pPr>
        <w:pStyle w:val="ListBullet2"/>
      </w:pPr>
      <w:r>
        <w:t>Science: materials, living things, simple experiments.</w:t>
      </w:r>
    </w:p>
    <w:p>
      <w:pPr>
        <w:pStyle w:val="ListBullet2"/>
      </w:pPr>
      <w:r>
        <w:t>Computing: drag-and-drop coding blocks, saving and opening work.</w:t>
      </w:r>
    </w:p>
    <w:p>
      <w:pPr>
        <w:pStyle w:val="ListBullet2"/>
      </w:pPr>
      <w:r>
        <w:t>Global Perspectives: local community and simple map work.</w:t>
      </w:r>
    </w:p>
    <w:p>
      <w:pPr>
        <w:pStyle w:val="Heading2"/>
      </w:pPr>
      <w:r>
        <w:t>4. Grade 3 Overview</w:t>
      </w:r>
    </w:p>
    <w:p>
      <w:pPr>
        <w:pStyle w:val="ListBullet"/>
      </w:pPr>
      <w:r>
        <w:t>Qur’an &amp; Tafseer</w:t>
      </w:r>
    </w:p>
    <w:p>
      <w:pPr>
        <w:pStyle w:val="ListBullet2"/>
      </w:pPr>
      <w:r>
        <w:t>Completion of Juz Tabārak; begin selected earlier ajzāʾ.</w:t>
      </w:r>
    </w:p>
    <w:p>
      <w:pPr>
        <w:pStyle w:val="ListBullet2"/>
      </w:pPr>
      <w:r>
        <w:t>Themes: taqwā, shukr, honesty, accountability.</w:t>
      </w:r>
    </w:p>
    <w:p>
      <w:pPr>
        <w:pStyle w:val="ListBullet"/>
      </w:pPr>
      <w:r>
        <w:t>Fiqh</w:t>
      </w:r>
    </w:p>
    <w:p>
      <w:pPr>
        <w:pStyle w:val="ListBullet2"/>
      </w:pPr>
      <w:r>
        <w:t>Ṣalāh more fully (pillars, conditions, common mistakes).</w:t>
      </w:r>
    </w:p>
    <w:p>
      <w:pPr>
        <w:pStyle w:val="ListBullet2"/>
      </w:pPr>
      <w:r>
        <w:t>Intro to fasting (basic rules and adab).</w:t>
      </w:r>
    </w:p>
    <w:p>
      <w:pPr>
        <w:pStyle w:val="ListBullet2"/>
      </w:pPr>
      <w:r>
        <w:t>Simple zakāh concepts (helping those in need).</w:t>
      </w:r>
    </w:p>
    <w:p>
      <w:pPr>
        <w:pStyle w:val="ListBullet"/>
      </w:pPr>
      <w:r>
        <w:t>Hadith</w:t>
      </w:r>
    </w:p>
    <w:p>
      <w:pPr>
        <w:pStyle w:val="ListBullet2"/>
      </w:pPr>
      <w:r>
        <w:t>Collections on ṣalāh, truthfulness, helping others.</w:t>
      </w:r>
    </w:p>
    <w:p>
      <w:pPr>
        <w:pStyle w:val="ListBullet2"/>
      </w:pPr>
      <w:r>
        <w:t>Vocabulary: ṣaḥābī; awareness that narrations come through named people.</w:t>
      </w:r>
    </w:p>
    <w:p>
      <w:pPr>
        <w:pStyle w:val="ListBullet"/>
      </w:pPr>
      <w:r>
        <w:t>Arabic</w:t>
      </w:r>
    </w:p>
    <w:p>
      <w:pPr>
        <w:pStyle w:val="ListBullet2"/>
      </w:pPr>
      <w:r>
        <w:t>Reading short stories and Qur’anic passages with support.</w:t>
      </w:r>
    </w:p>
    <w:p>
      <w:pPr>
        <w:pStyle w:val="ListBullet2"/>
      </w:pPr>
      <w:r>
        <w:t>Grammar: plurals, masculine/feminine, simple verb conjugations.</w:t>
      </w:r>
    </w:p>
    <w:p>
      <w:pPr>
        <w:pStyle w:val="ListBullet2"/>
      </w:pPr>
      <w:r>
        <w:t>Writing controlled paragraphs (description and short narrative).</w:t>
      </w:r>
    </w:p>
    <w:p>
      <w:pPr>
        <w:pStyle w:val="ListBullet"/>
      </w:pPr>
      <w:r>
        <w:t>Cambridge Primary (Stage 3)</w:t>
      </w:r>
    </w:p>
    <w:p>
      <w:pPr>
        <w:pStyle w:val="ListBullet2"/>
      </w:pPr>
      <w:r>
        <w:t>English: paragraph writing, basic planning and editing.</w:t>
      </w:r>
    </w:p>
    <w:p>
      <w:pPr>
        <w:pStyle w:val="ListBullet2"/>
      </w:pPr>
      <w:r>
        <w:t>Mathematics: multiplication/division, fractions, word problems.</w:t>
      </w:r>
    </w:p>
    <w:p>
      <w:pPr>
        <w:pStyle w:val="ListBullet2"/>
      </w:pPr>
      <w:r>
        <w:t>Science: forces, light, simple life cycles.</w:t>
      </w:r>
    </w:p>
    <w:p>
      <w:pPr>
        <w:pStyle w:val="ListBullet2"/>
      </w:pPr>
      <w:r>
        <w:t>Computing: creating simple presentations, continued block coding.</w:t>
      </w:r>
    </w:p>
    <w:p>
      <w:pPr>
        <w:pStyle w:val="ListBullet2"/>
      </w:pPr>
      <w:r>
        <w:t>Global Perspectives: community projects and environmental themes.</w:t>
      </w:r>
    </w:p>
    <w:p>
      <w:pPr>
        <w:pStyle w:val="Heading2"/>
      </w:pPr>
      <w:r>
        <w:t>5. Grade 4 Overview</w:t>
      </w:r>
    </w:p>
    <w:p>
      <w:pPr>
        <w:pStyle w:val="ListBullet"/>
      </w:pPr>
      <w:r>
        <w:t>Qur’an &amp; Tafseer</w:t>
      </w:r>
    </w:p>
    <w:p>
      <w:pPr>
        <w:pStyle w:val="ListBullet2"/>
      </w:pPr>
      <w:r>
        <w:t>New ajzāʾ with focus on social rules and ethics.</w:t>
      </w:r>
    </w:p>
    <w:p>
      <w:pPr>
        <w:pStyle w:val="ListBullet2"/>
      </w:pPr>
      <w:r>
        <w:t>Pupils summarise tafseer points in their own words (Arabic/English mix).</w:t>
      </w:r>
    </w:p>
    <w:p>
      <w:pPr>
        <w:pStyle w:val="ListBullet"/>
      </w:pPr>
      <w:r>
        <w:t>Fiqh</w:t>
      </w:r>
    </w:p>
    <w:p>
      <w:pPr>
        <w:pStyle w:val="ListBullet2"/>
      </w:pPr>
      <w:r>
        <w:t>Worship in more depth; introduction to basic muʿāmalāt.</w:t>
      </w:r>
    </w:p>
    <w:p>
      <w:pPr>
        <w:pStyle w:val="ListBullet2"/>
      </w:pPr>
      <w:r>
        <w:t>Simple introduction to uṣūl al-fiqh (Qur’an, Sunnah, ijmāʿ, qiyās).</w:t>
      </w:r>
    </w:p>
    <w:p>
      <w:pPr>
        <w:pStyle w:val="ListBullet"/>
      </w:pPr>
      <w:r>
        <w:t>Hadith</w:t>
      </w:r>
    </w:p>
    <w:p>
      <w:pPr>
        <w:pStyle w:val="ListBullet2"/>
      </w:pPr>
      <w:r>
        <w:t>Thematic units: belief, worship, social relations and rights of others.</w:t>
      </w:r>
    </w:p>
    <w:p>
      <w:pPr>
        <w:pStyle w:val="ListBullet2"/>
      </w:pPr>
      <w:r>
        <w:t>Intro to narrator reliability and why scholars check reports.</w:t>
      </w:r>
    </w:p>
    <w:p>
      <w:pPr>
        <w:pStyle w:val="ListBullet"/>
      </w:pPr>
      <w:r>
        <w:t>Arabic</w:t>
      </w:r>
    </w:p>
    <w:p>
      <w:pPr>
        <w:pStyle w:val="ListBullet2"/>
      </w:pPr>
      <w:r>
        <w:t>Reading longer texts and short adapted classical passages.</w:t>
      </w:r>
    </w:p>
    <w:p>
      <w:pPr>
        <w:pStyle w:val="ListBullet2"/>
      </w:pPr>
      <w:r>
        <w:t>Grammar: more verb patterns, connected speech, pronouns, adjective agreement.</w:t>
      </w:r>
    </w:p>
    <w:p>
      <w:pPr>
        <w:pStyle w:val="ListBullet2"/>
      </w:pPr>
      <w:r>
        <w:t>Writing: short essays and tafseer summaries.</w:t>
      </w:r>
    </w:p>
    <w:p>
      <w:pPr>
        <w:pStyle w:val="ListBullet"/>
      </w:pPr>
      <w:r>
        <w:t>Cambridge Primary (Stage 4)</w:t>
      </w:r>
    </w:p>
    <w:p>
      <w:pPr>
        <w:pStyle w:val="ListBullet2"/>
      </w:pPr>
      <w:r>
        <w:t>English: multi-paragraph writing and summarising texts.</w:t>
      </w:r>
    </w:p>
    <w:p>
      <w:pPr>
        <w:pStyle w:val="ListBullet2"/>
      </w:pPr>
      <w:r>
        <w:t>Mathematics: multi-step problems, decimals, further fractions.</w:t>
      </w:r>
    </w:p>
    <w:p>
      <w:pPr>
        <w:pStyle w:val="ListBullet2"/>
      </w:pPr>
      <w:r>
        <w:t>Science: electricity, sound, habitats, deeper investigations.</w:t>
      </w:r>
    </w:p>
    <w:p>
      <w:pPr>
        <w:pStyle w:val="ListBullet2"/>
      </w:pPr>
      <w:r>
        <w:t>Computing: simple research projects and safe use of online tools.</w:t>
      </w:r>
    </w:p>
    <w:p>
      <w:pPr>
        <w:pStyle w:val="ListBullet2"/>
      </w:pPr>
      <w:r>
        <w:t>Global Perspectives: world communities and simple historical case studies.</w:t>
      </w:r>
    </w:p>
    <w:p>
      <w:pPr>
        <w:pStyle w:val="Heading2"/>
      </w:pPr>
      <w:r>
        <w:t>6. Grade 5 Overview</w:t>
      </w:r>
    </w:p>
    <w:p>
      <w:pPr>
        <w:pStyle w:val="ListBullet"/>
      </w:pPr>
      <w:r>
        <w:t>Qur’an &amp; Tafseer</w:t>
      </w:r>
    </w:p>
    <w:p>
      <w:pPr>
        <w:pStyle w:val="ListBullet2"/>
      </w:pPr>
      <w:r>
        <w:t>Ongoing memorisation with focus on family, society and law-related passages.</w:t>
      </w:r>
    </w:p>
    <w:p>
      <w:pPr>
        <w:pStyle w:val="ListBullet2"/>
      </w:pPr>
      <w:r>
        <w:t>Structured note-taking from adapted Tafseer al-Qurtubi to prepare for lower secondary.</w:t>
      </w:r>
    </w:p>
    <w:p>
      <w:pPr>
        <w:pStyle w:val="ListBullet"/>
      </w:pPr>
      <w:r>
        <w:t>Fiqh</w:t>
      </w:r>
    </w:p>
    <w:p>
      <w:pPr>
        <w:pStyle w:val="ListBullet2"/>
      </w:pPr>
      <w:r>
        <w:t>Selected topics from family law and community life (age-appropriate).</w:t>
      </w:r>
    </w:p>
    <w:p>
      <w:pPr>
        <w:pStyle w:val="ListBullet2"/>
      </w:pPr>
      <w:r>
        <w:t>More qawāʿid fiqhiyya to show how rulings apply in many cases.</w:t>
      </w:r>
    </w:p>
    <w:p>
      <w:pPr>
        <w:pStyle w:val="ListBullet"/>
      </w:pPr>
      <w:r>
        <w:t>Hadith</w:t>
      </w:r>
    </w:p>
    <w:p>
      <w:pPr>
        <w:pStyle w:val="ListBullet2"/>
      </w:pPr>
      <w:r>
        <w:t>Thematic reading: akhlāq, leadership, responsibility and social justice in the Sunnah.</w:t>
      </w:r>
    </w:p>
    <w:p>
      <w:pPr>
        <w:pStyle w:val="ListBullet2"/>
      </w:pPr>
      <w:r>
        <w:t>Pupils group aḥādīth by topic and understand that some narrations are stronger than others (simple level).</w:t>
      </w:r>
    </w:p>
    <w:p>
      <w:pPr>
        <w:pStyle w:val="ListBullet"/>
      </w:pPr>
      <w:r>
        <w:t>Arabic</w:t>
      </w:r>
    </w:p>
    <w:p>
      <w:pPr>
        <w:pStyle w:val="ListBullet2"/>
      </w:pPr>
      <w:r>
        <w:t>Reading and discussing short authentic texts (simplified).</w:t>
      </w:r>
    </w:p>
    <w:p>
      <w:pPr>
        <w:pStyle w:val="ListBullet2"/>
      </w:pPr>
      <w:r>
        <w:t>Grammar: verb tenses, connected text, simple rhetorical devices.</w:t>
      </w:r>
    </w:p>
    <w:p>
      <w:pPr>
        <w:pStyle w:val="ListBullet2"/>
      </w:pPr>
      <w:r>
        <w:t>Writing: summaries, letters and short reflections on tafseer topics.</w:t>
      </w:r>
    </w:p>
    <w:p>
      <w:pPr>
        <w:pStyle w:val="ListBullet"/>
      </w:pPr>
      <w:r>
        <w:t>Cambridge Primary (Stage 5)</w:t>
      </w:r>
    </w:p>
    <w:p>
      <w:pPr>
        <w:pStyle w:val="ListBullet2"/>
      </w:pPr>
      <w:r>
        <w:t>English: essay writing, argument and reports.</w:t>
      </w:r>
    </w:p>
    <w:p>
      <w:pPr>
        <w:pStyle w:val="ListBullet2"/>
      </w:pPr>
      <w:r>
        <w:t>Mathematics: more complex fractions/decimals, percentages, problem-solving.</w:t>
      </w:r>
    </w:p>
    <w:p>
      <w:pPr>
        <w:pStyle w:val="ListBullet2"/>
      </w:pPr>
      <w:r>
        <w:t>Science: more formal investigations, data collection and reporting.</w:t>
      </w:r>
    </w:p>
    <w:p>
      <w:pPr>
        <w:pStyle w:val="ListBullet2"/>
      </w:pPr>
      <w:r>
        <w:t>Computing: basic data handling and introductory programming logic.</w:t>
      </w:r>
    </w:p>
    <w:p>
      <w:pPr>
        <w:pStyle w:val="ListBullet2"/>
      </w:pPr>
      <w:r>
        <w:t>Global Perspectives: project-based units on current issues and Muslim contributions to civilisation.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